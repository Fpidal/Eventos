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Evento Damián – Agosto</w:t>
      </w:r>
    </w:p>
    <w:p/>
    <w:p>
      <w:pPr>
        <w:jc w:val="left"/>
      </w:pPr>
      <w:r>
        <w:rPr>
          <w:sz w:val="24"/>
        </w:rPr>
        <w:t>Tigre, 26 de febrero del 2025</w:t>
      </w:r>
    </w:p>
    <w:p>
      <w:pPr>
        <w:jc w:val="left"/>
      </w:pPr>
      <w:r>
        <w:rPr>
          <w:sz w:val="24"/>
        </w:rPr>
        <w:t>Atención: Damian</w:t>
      </w:r>
    </w:p>
    <w:p>
      <w:pPr>
        <w:jc w:val="left"/>
      </w:pPr>
      <w:r>
        <w:rPr>
          <w:sz w:val="24"/>
        </w:rPr>
        <w:t>Tal cual lo conversado, les acercamos la propuesta para el cumpleaños de 50</w:t>
      </w:r>
    </w:p>
    <w:p>
      <w:pPr>
        <w:jc w:val="left"/>
      </w:pPr>
      <w:r>
        <w:rPr>
          <w:sz w:val="24"/>
        </w:rPr>
        <w:t>El menú será Tapeo, frio, caliente, postres y fin de fiesta</w:t>
      </w:r>
    </w:p>
    <w:p>
      <w:pPr>
        <w:jc w:val="left"/>
      </w:pPr>
      <w:r>
        <w:rPr>
          <w:sz w:val="24"/>
        </w:rPr>
        <w:t>Cantidad de personas aproximadas 70.</w:t>
      </w:r>
    </w:p>
    <w:p>
      <w:pPr>
        <w:jc w:val="left"/>
      </w:pPr>
      <w:r>
        <w:rPr>
          <w:sz w:val="24"/>
        </w:rPr>
        <w:t>Salón Grolsh</w:t>
      </w:r>
    </w:p>
    <w:p>
      <w:pPr>
        <w:jc w:val="left"/>
      </w:pPr>
      <w:r>
        <w:rPr>
          <w:sz w:val="24"/>
        </w:rPr>
        <w:t>Tapeo Frio</w:t>
      </w:r>
    </w:p>
    <w:p>
      <w:pPr>
        <w:jc w:val="left"/>
      </w:pPr>
      <w:r>
        <w:rPr>
          <w:sz w:val="24"/>
        </w:rPr>
        <w:t>Montadito De Salmon Ahumado</w:t>
      </w:r>
    </w:p>
    <w:p>
      <w:pPr>
        <w:jc w:val="left"/>
      </w:pPr>
      <w:r>
        <w:rPr>
          <w:sz w:val="24"/>
        </w:rPr>
        <w:t>Langostino &amp; Mousse De Palta</w:t>
      </w:r>
    </w:p>
    <w:p>
      <w:pPr>
        <w:jc w:val="left"/>
      </w:pPr>
      <w:r>
        <w:rPr>
          <w:sz w:val="24"/>
        </w:rPr>
        <w:t>Crostini Jamon Crudo &amp; Huevo De Codorniz</w:t>
      </w:r>
    </w:p>
    <w:p>
      <w:pPr>
        <w:jc w:val="left"/>
      </w:pPr>
      <w:r>
        <w:rPr>
          <w:sz w:val="24"/>
        </w:rPr>
        <w:t>Tortilla Española &amp; Morron Asado</w:t>
      </w:r>
    </w:p>
    <w:p>
      <w:pPr>
        <w:jc w:val="left"/>
      </w:pPr>
      <w:r>
        <w:rPr>
          <w:sz w:val="24"/>
        </w:rPr>
        <w:t>Montadito Queso Brie, Rucula &amp; Salmon Ahumado</w:t>
      </w:r>
    </w:p>
    <w:p>
      <w:pPr>
        <w:jc w:val="left"/>
      </w:pPr>
      <w:r>
        <w:rPr>
          <w:sz w:val="24"/>
        </w:rPr>
        <w:t>Montadito De Tomates Confitados Y Albahaca</w:t>
      </w:r>
    </w:p>
    <w:p>
      <w:pPr>
        <w:jc w:val="left"/>
      </w:pPr>
      <w:r>
        <w:rPr>
          <w:sz w:val="24"/>
        </w:rPr>
        <w:t>Focaccia Con Caponata Siciliana</w:t>
      </w:r>
    </w:p>
    <w:p>
      <w:pPr>
        <w:jc w:val="left"/>
      </w:pPr>
      <w:r>
        <w:rPr>
          <w:sz w:val="24"/>
        </w:rPr>
        <w:t>Mini De Bondiola Braseada A La Barbacoa &amp; Coleslaw</w:t>
      </w:r>
    </w:p>
    <w:p>
      <w:pPr>
        <w:jc w:val="left"/>
      </w:pPr>
      <w:r>
        <w:rPr>
          <w:sz w:val="24"/>
        </w:rPr>
        <w:t>Pintxo Capresse</w:t>
      </w:r>
    </w:p>
    <w:p>
      <w:pPr>
        <w:jc w:val="left"/>
      </w:pPr>
      <w:r>
        <w:rPr>
          <w:sz w:val="24"/>
        </w:rPr>
        <w:t>Tapeo Caliente</w:t>
      </w:r>
    </w:p>
    <w:p>
      <w:pPr>
        <w:jc w:val="left"/>
      </w:pPr>
      <w:r>
        <w:rPr>
          <w:sz w:val="24"/>
        </w:rPr>
        <w:t>Langostinos Apanados &amp; Alioli</w:t>
      </w:r>
    </w:p>
    <w:p>
      <w:pPr>
        <w:jc w:val="left"/>
      </w:pPr>
      <w:r>
        <w:rPr>
          <w:sz w:val="24"/>
        </w:rPr>
        <w:t>Empanadillas De Langostinos &amp; Muzzarella</w:t>
      </w:r>
    </w:p>
    <w:p>
      <w:pPr>
        <w:jc w:val="left"/>
      </w:pPr>
      <w:r>
        <w:rPr>
          <w:sz w:val="24"/>
        </w:rPr>
        <w:t>Pincho De Pollo, Panceta Ahumada, Verdeo &amp; Salsa Thai</w:t>
      </w:r>
    </w:p>
    <w:p>
      <w:pPr>
        <w:jc w:val="left"/>
      </w:pPr>
      <w:r>
        <w:rPr>
          <w:sz w:val="24"/>
        </w:rPr>
        <w:t>Tapas De Solomillo &amp; Cebolla Caramelizada</w:t>
      </w:r>
    </w:p>
    <w:p>
      <w:pPr>
        <w:jc w:val="left"/>
      </w:pPr>
      <w:r>
        <w:rPr>
          <w:sz w:val="24"/>
        </w:rPr>
        <w:t>Pinchos De Solomillo Marinados</w:t>
      </w:r>
    </w:p>
    <w:p>
      <w:pPr>
        <w:jc w:val="left"/>
      </w:pPr>
      <w:r>
        <w:rPr>
          <w:sz w:val="24"/>
        </w:rPr>
        <w:t>Croquetas Catalanas</w:t>
      </w:r>
    </w:p>
    <w:p>
      <w:pPr>
        <w:jc w:val="left"/>
      </w:pPr>
      <w:r>
        <w:rPr>
          <w:sz w:val="24"/>
        </w:rPr>
        <w:t>Montaditos De Chorizos Con Chimichurri</w:t>
      </w:r>
    </w:p>
    <w:p>
      <w:pPr>
        <w:jc w:val="left"/>
      </w:pPr>
      <w:r>
        <w:rPr>
          <w:sz w:val="24"/>
        </w:rPr>
        <w:t>Albondiguillas Griegas</w:t>
      </w:r>
    </w:p>
    <w:p>
      <w:pPr>
        <w:jc w:val="left"/>
      </w:pPr>
      <w:r>
        <w:rPr>
          <w:sz w:val="24"/>
        </w:rPr>
        <w:t>Bastones Mozzarella apanado</w:t>
      </w:r>
    </w:p>
    <w:p>
      <w:pPr>
        <w:jc w:val="left"/>
      </w:pPr>
      <w:r>
        <w:rPr>
          <w:sz w:val="24"/>
        </w:rPr>
        <w:t>Canastita Mix De Vegetales</w:t>
      </w:r>
    </w:p>
    <w:p>
      <w:pPr>
        <w:jc w:val="left"/>
      </w:pPr>
      <w:r>
        <w:rPr>
          <w:sz w:val="24"/>
        </w:rPr>
        <w:t>Finger De Ave Apanado &amp; Barbacoa</w:t>
      </w:r>
    </w:p>
    <w:p>
      <w:pPr>
        <w:jc w:val="left"/>
      </w:pPr>
      <w:r>
        <w:rPr>
          <w:sz w:val="24"/>
        </w:rPr>
        <w:t>Dos cazuelas a Eleccion : Risotto de pollo y puerro – Risotto de Mariscos – Risotto de Hongos y cahmpignones</w:t>
      </w:r>
    </w:p>
    <w:p>
      <w:pPr>
        <w:jc w:val="left"/>
      </w:pPr>
      <w:r>
        <w:rPr>
          <w:sz w:val="24"/>
        </w:rPr>
        <w:t>Degusatcion de mesa de DulcesMINI LEMON PIE</w:t>
      </w:r>
    </w:p>
    <w:p>
      <w:pPr>
        <w:jc w:val="left"/>
      </w:pPr>
      <w:r>
        <w:rPr>
          <w:sz w:val="24"/>
        </w:rPr>
        <w:t>Mini Brownie, Dulce De Leche &amp; Almendras</w:t>
      </w:r>
    </w:p>
    <w:p>
      <w:pPr>
        <w:jc w:val="left"/>
      </w:pPr>
      <w:r>
        <w:rPr>
          <w:sz w:val="24"/>
        </w:rPr>
        <w:t>Tartines De Coco Con Dulce De Leche</w:t>
      </w:r>
    </w:p>
    <w:p>
      <w:pPr>
        <w:jc w:val="left"/>
      </w:pPr>
      <w:r>
        <w:rPr>
          <w:sz w:val="24"/>
        </w:rPr>
        <w:t>Cudraditos De Pastafrola</w:t>
      </w:r>
    </w:p>
    <w:p>
      <w:pPr>
        <w:jc w:val="left"/>
      </w:pPr>
      <w:r>
        <w:rPr>
          <w:sz w:val="24"/>
        </w:rPr>
        <w:t>Bocaditos Artesanales Chocolate &amp; Dulce De Leche</w:t>
      </w:r>
    </w:p>
    <w:p>
      <w:pPr>
        <w:jc w:val="left"/>
      </w:pPr>
      <w:r>
        <w:rPr>
          <w:sz w:val="24"/>
        </w:rPr>
        <w:t>Shot Mousse De Chocolate</w:t>
      </w:r>
    </w:p>
    <w:p>
      <w:pPr>
        <w:jc w:val="left"/>
      </w:pPr>
      <w:r>
        <w:rPr>
          <w:sz w:val="24"/>
        </w:rPr>
        <w:t>Shot Bavarois De Frutilla</w:t>
      </w:r>
    </w:p>
    <w:p>
      <w:pPr>
        <w:jc w:val="left"/>
      </w:pPr>
      <w:r>
        <w:rPr>
          <w:sz w:val="24"/>
        </w:rPr>
        <w:t>Espuma De Durazno Con Salsa De Maracuya</w:t>
      </w:r>
    </w:p>
    <w:p>
      <w:pPr>
        <w:jc w:val="left"/>
      </w:pPr>
      <w:r>
        <w:rPr>
          <w:sz w:val="24"/>
        </w:rPr>
        <w:t>Fin de Fiesta</w:t>
      </w:r>
    </w:p>
    <w:p>
      <w:pPr>
        <w:jc w:val="left"/>
      </w:pPr>
      <w:r>
        <w:rPr>
          <w:sz w:val="24"/>
        </w:rPr>
        <w:t>Lomito criollo</w:t>
      </w:r>
    </w:p>
    <w:p>
      <w:pPr>
        <w:jc w:val="left"/>
      </w:pPr>
      <w:r>
        <w:rPr>
          <w:sz w:val="24"/>
        </w:rPr>
        <w:t>Variedad de pizza</w:t>
      </w:r>
    </w:p>
    <w:p>
      <w:pPr>
        <w:jc w:val="left"/>
      </w:pPr>
      <w:r>
        <w:rPr>
          <w:sz w:val="24"/>
        </w:rPr>
        <w:t>Bebidas</w:t>
      </w:r>
    </w:p>
    <w:p>
      <w:pPr>
        <w:jc w:val="left"/>
      </w:pPr>
      <w:r>
        <w:rPr>
          <w:sz w:val="24"/>
        </w:rPr>
        <w:t>Agua, Gaseosas y cerveza</w:t>
      </w:r>
    </w:p>
    <w:p>
      <w:pPr>
        <w:jc w:val="left"/>
      </w:pPr>
      <w:r>
        <w:rPr>
          <w:sz w:val="24"/>
        </w:rPr>
        <w:t>Vinos salentein reserva o similar</w:t>
      </w:r>
    </w:p>
    <w:p>
      <w:pPr>
        <w:jc w:val="left"/>
      </w:pPr>
      <w:r>
        <w:rPr>
          <w:sz w:val="24"/>
        </w:rPr>
        <w:t>Champagne</w:t>
      </w:r>
    </w:p>
    <w:p>
      <w:pPr>
        <w:jc w:val="left"/>
      </w:pPr>
      <w:r>
        <w:rPr>
          <w:sz w:val="24"/>
        </w:rPr>
        <w:t>Barra de tragos tradicional</w:t>
      </w:r>
    </w:p>
    <w:p>
      <w:pPr>
        <w:jc w:val="left"/>
      </w:pPr>
      <w:r>
        <w:rPr>
          <w:sz w:val="24"/>
        </w:rPr>
        <w:t>Aperol</w:t>
      </w:r>
    </w:p>
    <w:p>
      <w:pPr>
        <w:jc w:val="left"/>
      </w:pPr>
      <w:r>
        <w:rPr>
          <w:sz w:val="24"/>
        </w:rPr>
        <w:t>Gin tonic</w:t>
      </w:r>
    </w:p>
    <w:p>
      <w:pPr>
        <w:jc w:val="left"/>
      </w:pPr>
      <w:r>
        <w:rPr>
          <w:sz w:val="24"/>
        </w:rPr>
        <w:t>Fernet</w:t>
      </w:r>
    </w:p>
    <w:p>
      <w:pPr>
        <w:jc w:val="left"/>
      </w:pPr>
      <w:r>
        <w:rPr>
          <w:sz w:val="24"/>
        </w:rPr>
        <w:t>Gancia</w:t>
      </w:r>
    </w:p>
    <w:p>
      <w:pPr>
        <w:jc w:val="left"/>
      </w:pPr>
      <w:r>
        <w:rPr>
          <w:sz w:val="24"/>
        </w:rPr>
        <w:t>Campari</w:t>
      </w:r>
    </w:p>
    <w:p>
      <w:pPr>
        <w:jc w:val="left"/>
      </w:pPr>
      <w:r>
        <w:rPr>
          <w:sz w:val="24"/>
        </w:rPr>
        <w:t>Cuba libre</w:t>
      </w:r>
    </w:p>
    <w:p>
      <w:pPr>
        <w:jc w:val="left"/>
      </w:pPr>
      <w:r>
        <w:rPr>
          <w:sz w:val="24"/>
        </w:rPr>
        <w:t>Vodka y Naranja</w:t>
      </w:r>
    </w:p>
    <w:p>
      <w:pPr>
        <w:jc w:val="left"/>
      </w:pPr>
      <w:r>
        <w:rPr>
          <w:sz w:val="24"/>
        </w:rPr>
        <w:t>Negroni</w:t>
      </w:r>
    </w:p>
    <w:p>
      <w:pPr>
        <w:jc w:val="left"/>
      </w:pPr>
      <w:r>
        <w:rPr>
          <w:sz w:val="24"/>
        </w:rPr>
        <w:t>Extras Barra Precios por persona</w:t>
      </w:r>
    </w:p>
    <w:p>
      <w:pPr>
        <w:jc w:val="left"/>
      </w:pPr>
      <w:r>
        <w:rPr>
          <w:sz w:val="24"/>
        </w:rPr>
        <w:t>J&amp;W Etiqueta Negra ($ 3.500 )</w:t>
      </w:r>
    </w:p>
    <w:p>
      <w:pPr>
        <w:jc w:val="left"/>
      </w:pPr>
      <w:r>
        <w:rPr>
          <w:sz w:val="24"/>
        </w:rPr>
        <w:t>Vodka Absolute ( 2.000 )</w:t>
      </w:r>
    </w:p>
    <w:p>
      <w:pPr>
        <w:jc w:val="left"/>
      </w:pPr>
      <w:r>
        <w:rPr>
          <w:sz w:val="24"/>
        </w:rPr>
        <w:t>Dv Catena Cab-Malbec ($ 3.000)</w:t>
      </w:r>
    </w:p>
    <w:p>
      <w:pPr>
        <w:jc w:val="left"/>
      </w:pPr>
      <w:r>
        <w:rPr>
          <w:sz w:val="24"/>
        </w:rPr>
        <w:t>Cockteleria (caipirinha, etc..) ($2.500)</w:t>
      </w:r>
    </w:p>
    <w:p>
      <w:pPr>
        <w:jc w:val="left"/>
      </w:pPr>
      <w:r>
        <w:rPr>
          <w:sz w:val="24"/>
        </w:rPr>
        <w:t>HORARIO DEL EVENTO</w:t>
      </w:r>
    </w:p>
    <w:p>
      <w:pPr>
        <w:jc w:val="left"/>
      </w:pPr>
      <w:r>
        <w:rPr>
          <w:sz w:val="24"/>
        </w:rPr>
        <w:t>De 20:30 a 03:00.</w:t>
      </w:r>
    </w:p>
    <w:p>
      <w:pPr>
        <w:jc w:val="left"/>
      </w:pPr>
      <w:r>
        <w:rPr>
          <w:sz w:val="24"/>
        </w:rPr>
        <w:t>QUE INCLUYE</w:t>
      </w:r>
    </w:p>
    <w:p>
      <w:pPr>
        <w:jc w:val="left"/>
      </w:pPr>
      <w:r>
        <w:rPr>
          <w:sz w:val="24"/>
        </w:rPr>
        <w:t>El  servicio tiene una duración de 7Hs</w:t>
      </w:r>
    </w:p>
    <w:p>
      <w:pPr>
        <w:jc w:val="left"/>
      </w:pPr>
      <w:r>
        <w:rPr>
          <w:sz w:val="24"/>
        </w:rPr>
        <w:t>Vajilla</w:t>
      </w:r>
    </w:p>
    <w:p>
      <w:pPr>
        <w:jc w:val="left"/>
      </w:pPr>
      <w:r>
        <w:rPr>
          <w:sz w:val="24"/>
        </w:rPr>
        <w:t>Todo el moviliario existente.</w:t>
      </w:r>
    </w:p>
    <w:p>
      <w:pPr>
        <w:jc w:val="left"/>
      </w:pPr>
      <w:r>
        <w:rPr>
          <w:sz w:val="24"/>
        </w:rPr>
        <w:t>Estacionamiento y seguridad.</w:t>
      </w:r>
    </w:p>
    <w:p>
      <w:pPr>
        <w:jc w:val="left"/>
      </w:pPr>
      <w:r>
        <w:rPr>
          <w:sz w:val="24"/>
        </w:rPr>
        <w:t>Supervicion permanente.</w:t>
      </w:r>
    </w:p>
    <w:p>
      <w:pPr>
        <w:jc w:val="left"/>
      </w:pPr>
      <w:r>
        <w:rPr>
          <w:sz w:val="24"/>
        </w:rPr>
        <w:t>Personal.</w:t>
      </w:r>
    </w:p>
    <w:p>
      <w:pPr>
        <w:jc w:val="left"/>
      </w:pPr>
      <w:r>
        <w:rPr>
          <w:sz w:val="24"/>
        </w:rPr>
        <w:t>ADICIONALES:</w:t>
      </w:r>
    </w:p>
    <w:p>
      <w:pPr>
        <w:jc w:val="left"/>
      </w:pPr>
      <w:r>
        <w:rPr>
          <w:sz w:val="24"/>
        </w:rPr>
        <w:t>Cockteleria, Caipirinha, etc..</w:t>
      </w:r>
    </w:p>
    <w:p>
      <w:pPr>
        <w:jc w:val="left"/>
      </w:pPr>
      <w:r>
        <w:rPr>
          <w:sz w:val="24"/>
        </w:rPr>
        <w:t>Tecnica .</w:t>
      </w:r>
    </w:p>
    <w:p>
      <w:pPr>
        <w:jc w:val="left"/>
      </w:pPr>
      <w:r>
        <w:rPr>
          <w:sz w:val="24"/>
        </w:rPr>
        <w:t>DJ.</w:t>
      </w:r>
    </w:p>
    <w:p>
      <w:pPr>
        <w:jc w:val="left"/>
      </w:pPr>
      <w:r>
        <w:rPr>
          <w:sz w:val="24"/>
        </w:rPr>
        <w:t>Living’s o decoracion personal.</w:t>
      </w:r>
    </w:p>
    <w:p>
      <w:pPr>
        <w:jc w:val="left"/>
      </w:pPr>
      <w:r>
        <w:rPr>
          <w:sz w:val="24"/>
        </w:rPr>
        <w:t>Otra linea de Vinos opcionales</w:t>
      </w:r>
    </w:p>
    <w:p>
      <w:pPr>
        <w:jc w:val="left"/>
      </w:pPr>
      <w:r>
        <w:rPr>
          <w:sz w:val="24"/>
        </w:rPr>
        <w:t>Horas extras del evento</w:t>
      </w:r>
    </w:p>
    <w:p>
      <w:pPr>
        <w:jc w:val="left"/>
      </w:pPr>
      <w:r>
        <w:rPr>
          <w:sz w:val="24"/>
        </w:rPr>
        <w:t>FORMAS DE PAGO:</w:t>
      </w:r>
    </w:p>
    <w:p>
      <w:pPr>
        <w:jc w:val="left"/>
      </w:pPr>
      <w:r>
        <w:rPr>
          <w:sz w:val="24"/>
        </w:rPr>
        <w:t>Los valores son sin IVA.</w:t>
      </w:r>
    </w:p>
    <w:p>
      <w:pPr>
        <w:jc w:val="left"/>
      </w:pPr>
      <w:r>
        <w:rPr>
          <w:sz w:val="24"/>
        </w:rPr>
        <w:t>Anticipo del 50%</w:t>
      </w:r>
    </w:p>
    <w:p>
      <w:pPr>
        <w:jc w:val="left"/>
      </w:pPr>
      <w:r>
        <w:rPr>
          <w:sz w:val="24"/>
        </w:rPr>
        <w:t>Saldos se ajustan por IPC</w:t>
      </w:r>
    </w:p>
    <w:p>
      <w:pPr>
        <w:jc w:val="left"/>
      </w:pPr>
      <w:r>
        <w:rPr>
          <w:sz w:val="24"/>
        </w:rPr>
        <w:t>Cancelacion 72hs antes del evento.</w:t>
      </w:r>
    </w:p>
    <w:p>
      <w:pPr>
        <w:jc w:val="left"/>
      </w:pPr>
      <w:r>
        <w:rPr>
          <w:sz w:val="24"/>
        </w:rPr>
        <w:t>CANCELACION</w:t>
      </w:r>
    </w:p>
    <w:p>
      <w:pPr>
        <w:jc w:val="left"/>
      </w:pPr>
      <w:r>
        <w:rPr>
          <w:sz w:val="24"/>
        </w:rPr>
        <w:t>• En caso de posponer por causas ajenas a la empresa, se vera otra fecha disponible.</w:t>
      </w:r>
    </w:p>
    <w:p>
      <w:pPr>
        <w:jc w:val="left"/>
      </w:pPr>
      <w:r>
        <w:rPr>
          <w:sz w:val="24"/>
        </w:rPr>
        <w:t>• En caso de cancelar por causas ajenas a la empresa, la seña sobre el 30%.del evento avisando con 2 meses de anticipacion sera tomada, y en caso que la cancelacion sea con menos de 2 meses de anticpacion quedara tomada en su totalidad</w:t>
      </w:r>
    </w:p>
    <w:p>
      <w:pPr>
        <w:jc w:val="left"/>
      </w:pPr>
      <w:r>
        <w:rPr>
          <w:sz w:val="24"/>
        </w:rPr>
        <w:t>Precio por peronas: $ 75.000 + Iva (setenta y cinco mil mas Iva)</w:t>
        <w:br/>
        <w:t>Adicional Tecnica + DJ: 600.000 + IVA</w:t>
      </w:r>
    </w:p>
    <w:p>
      <w:pPr>
        <w:jc w:val="left"/>
      </w:pPr>
      <w:r>
        <w:rPr>
          <w:sz w:val="24"/>
        </w:rPr>
        <w:t>Adicional tecnica superior : 300.000+ IVA</w:t>
      </w:r>
    </w:p>
    <w:p>
      <w:pPr>
        <w:jc w:val="left"/>
      </w:pPr>
      <w:r>
        <w:rPr>
          <w:sz w:val="24"/>
        </w:rPr>
        <w:t>Incluye:</w:t>
      </w:r>
    </w:p>
    <w:p>
      <w:pPr>
        <w:jc w:val="left"/>
      </w:pPr>
      <w:r>
        <w:rPr>
          <w:sz w:val="24"/>
        </w:rPr>
        <w:t>4 +Cabezales Beam 7r Pista</w:t>
        <w:br/>
        <w:t>1 Sonido exterior Perimetral</w:t>
      </w:r>
    </w:p>
    <w:p>
      <w:pPr>
        <w:jc w:val="left"/>
      </w:pPr>
      <w:r>
        <w:rPr>
          <w:sz w:val="24"/>
        </w:rPr>
        <w:t>1 Iluminación arboleda (12 Par LED)</w:t>
      </w:r>
    </w:p>
    <w:p>
      <w:pPr>
        <w:jc w:val="left"/>
      </w:pPr>
      <w:r>
        <w:rPr>
          <w:sz w:val="24"/>
        </w:rPr>
        <w:t>Saludos.</w:t>
      </w:r>
    </w:p>
    <w:p>
      <w:pPr>
        <w:jc w:val="left"/>
      </w:pPr>
      <w:r>
        <w:rPr>
          <w:sz w:val="24"/>
        </w:rPr>
        <w:t>Francisco Pidal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